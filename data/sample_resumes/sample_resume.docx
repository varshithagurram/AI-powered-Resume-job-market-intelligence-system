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Varshitha Reddy</w:t>
      </w:r>
    </w:p>
    <w:p>
      <w:r>
        <w:t>Aspiring Data Analyst | B.Tech Computer Science</w:t>
      </w:r>
    </w:p>
    <w:p/>
    <w:p>
      <w:r>
        <w:t>SUMMARY</w:t>
      </w:r>
    </w:p>
    <w:p>
      <w:r>
        <w:t>Data analyst with 2 years of experience in SQL, Excel, Python and Tableau. Strong foundation in statistics and business intelligence.</w:t>
      </w:r>
    </w:p>
    <w:p/>
    <w:p>
      <w:r>
        <w:t>SKILLS</w:t>
      </w:r>
    </w:p>
    <w:p>
      <w:r>
        <w:t>SQL, Excel, Python, Tableau, Statistics, Machine Learning</w:t>
      </w:r>
    </w:p>
    <w:p/>
    <w:p>
      <w:r>
        <w:t>EXPERIENCE</w:t>
      </w:r>
    </w:p>
    <w:p>
      <w:r>
        <w:t>Data Analytics Intern - built dashboards using Excel and Tableau, wrote SQL queries for reporting, applied basic statistics for A/B testing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